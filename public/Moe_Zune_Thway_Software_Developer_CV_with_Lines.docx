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DB741" w14:textId="77777777" w:rsidR="003A22A8" w:rsidRDefault="00000000">
      <w:pPr>
        <w:jc w:val="center"/>
      </w:pPr>
      <w:r>
        <w:rPr>
          <w:b/>
          <w:sz w:val="32"/>
        </w:rPr>
        <w:t>Moe Zune Thway</w:t>
      </w:r>
    </w:p>
    <w:p w14:paraId="6F2BFF58" w14:textId="5E8AE014" w:rsidR="003A22A8" w:rsidRDefault="00C246D1">
      <w:pPr>
        <w:jc w:val="center"/>
      </w:pPr>
      <w:r>
        <w:t>m</w:t>
      </w:r>
      <w:r w:rsidR="00000000">
        <w:t>oe</w:t>
      </w:r>
      <w:r>
        <w:t>zunethway.dev</w:t>
      </w:r>
      <w:r w:rsidR="00000000">
        <w:t>@gmail.com | 07587446614</w:t>
      </w:r>
      <w:r w:rsidR="00000000">
        <w:br/>
        <w:t xml:space="preserve"> NW9 London, UK (willing to relocate / hybrid/remote)</w:t>
      </w:r>
    </w:p>
    <w:p w14:paraId="05EFBECB" w14:textId="77777777" w:rsidR="003A22A8" w:rsidRDefault="003A22A8">
      <w:pPr>
        <w:pBdr>
          <w:bottom w:val="single" w:sz="6" w:space="1" w:color="auto"/>
        </w:pBdr>
        <w:spacing w:before="80" w:after="80"/>
      </w:pPr>
    </w:p>
    <w:p w14:paraId="597733E8" w14:textId="77777777" w:rsidR="003A22A8" w:rsidRDefault="00000000">
      <w:r>
        <w:rPr>
          <w:b/>
          <w:sz w:val="26"/>
        </w:rPr>
        <w:t>Personal Profile</w:t>
      </w:r>
    </w:p>
    <w:p w14:paraId="4D0F3408" w14:textId="10B81010" w:rsidR="003A22A8" w:rsidRDefault="0013683C">
      <w:r>
        <w:t xml:space="preserve">I am an enthusiastic and detail-oriented Computer Science graduate with strong full-stack development experience across React, Vue.js, Node.js, Express.js, and MongoDB. Passionate about building clean, scalable, and user-friendly applications while continuously learning modern technologies such as TypeScript, Next.js, Tailwind CSS, and AWS. Seeking </w:t>
      </w:r>
      <w:r w:rsidR="00692158">
        <w:t>tech-related experience in the UK</w:t>
      </w:r>
      <w:r>
        <w:t xml:space="preserve"> to contribute to a mission-led team, apply my skills in real-world products, and grow alongside experienced </w:t>
      </w:r>
      <w:r w:rsidR="00692158">
        <w:t>technicians</w:t>
      </w:r>
      <w:r>
        <w:t>.</w:t>
      </w:r>
    </w:p>
    <w:p w14:paraId="5B4BEE32" w14:textId="77777777" w:rsidR="003A22A8" w:rsidRDefault="003A22A8">
      <w:pPr>
        <w:pBdr>
          <w:bottom w:val="single" w:sz="6" w:space="1" w:color="auto"/>
        </w:pBdr>
        <w:spacing w:before="80" w:after="80"/>
      </w:pPr>
    </w:p>
    <w:p w14:paraId="0AFDE576" w14:textId="77777777" w:rsidR="003A22A8" w:rsidRDefault="00000000">
      <w:r>
        <w:rPr>
          <w:b/>
          <w:sz w:val="26"/>
        </w:rPr>
        <w:t>Education</w:t>
      </w:r>
    </w:p>
    <w:p w14:paraId="4958858E" w14:textId="24900CA2" w:rsidR="003A22A8" w:rsidRDefault="00000000">
      <w:r>
        <w:rPr>
          <w:b/>
        </w:rPr>
        <w:t>BSc (Hons) Computer Science – First Class</w:t>
      </w:r>
      <w:r>
        <w:rPr>
          <w:b/>
        </w:rPr>
        <w:br/>
      </w:r>
      <w:r>
        <w:t>Middlesex University, London | 2024 – 2025</w:t>
      </w:r>
      <w:r>
        <w:br/>
        <w:t>- Scored 100% in Full-Stack Development Module</w:t>
      </w:r>
      <w:r>
        <w:br/>
        <w:t>- Relevant coursework: Web Development, Artificial Intelligence, Software Engineering</w:t>
      </w:r>
      <w:r>
        <w:br/>
        <w:t xml:space="preserve">- Final Year Project: Digital Wardrobe Web App using Vue.js, React, Express.js, MongoDB, </w:t>
      </w:r>
      <w:proofErr w:type="spellStart"/>
      <w:r w:rsidR="00F0188F">
        <w:t>Ollama</w:t>
      </w:r>
      <w:proofErr w:type="spellEnd"/>
      <w:r w:rsidR="00F0188F">
        <w:t xml:space="preserve"> </w:t>
      </w:r>
      <w:proofErr w:type="spellStart"/>
      <w:r w:rsidR="00F0188F">
        <w:t>api</w:t>
      </w:r>
      <w:proofErr w:type="spellEnd"/>
      <w:r w:rsidR="00F0188F">
        <w:t xml:space="preserve"> and Google vision </w:t>
      </w:r>
      <w:proofErr w:type="spellStart"/>
      <w:r w:rsidR="00F0188F">
        <w:t>api</w:t>
      </w:r>
      <w:proofErr w:type="spellEnd"/>
      <w:r>
        <w:br/>
      </w:r>
      <w:r>
        <w:br/>
      </w:r>
      <w:r>
        <w:rPr>
          <w:b/>
        </w:rPr>
        <w:t>Level 4 and Level 5 Diploma in Computing with Business Management</w:t>
      </w:r>
      <w:r>
        <w:rPr>
          <w:b/>
        </w:rPr>
        <w:br/>
      </w:r>
      <w:r>
        <w:t>Strategy First University, Yangon | 2020 – 2023</w:t>
      </w:r>
      <w:r>
        <w:br/>
        <w:t>- President's List Honoree</w:t>
      </w:r>
      <w:r>
        <w:br/>
        <w:t>- Coursework: Web Development, Project Management</w:t>
      </w:r>
      <w:r>
        <w:br/>
        <w:t>- Project: Website using HTML, CSS, Vanilla JavaScript, and PHP</w:t>
      </w:r>
    </w:p>
    <w:p w14:paraId="6408806F" w14:textId="77777777" w:rsidR="003A22A8" w:rsidRDefault="003A22A8">
      <w:pPr>
        <w:pBdr>
          <w:bottom w:val="single" w:sz="6" w:space="1" w:color="auto"/>
        </w:pBdr>
        <w:spacing w:before="80" w:after="80"/>
      </w:pPr>
    </w:p>
    <w:p w14:paraId="35341916" w14:textId="77777777" w:rsidR="003A22A8" w:rsidRDefault="00000000">
      <w:r>
        <w:rPr>
          <w:b/>
          <w:sz w:val="26"/>
        </w:rPr>
        <w:t>Projects</w:t>
      </w:r>
    </w:p>
    <w:p w14:paraId="20B897E7" w14:textId="77777777" w:rsidR="00692158" w:rsidRDefault="00000000">
      <w:pPr>
        <w:rPr>
          <w:b/>
        </w:rPr>
      </w:pPr>
      <w:r>
        <w:rPr>
          <w:b/>
        </w:rPr>
        <w:t>Digital Wardrobe Web App – Final Year Project</w:t>
      </w:r>
      <w:r>
        <w:rPr>
          <w:b/>
        </w:rPr>
        <w:br/>
      </w:r>
      <w:r>
        <w:t>- Built a full-stack wardrobe management app where users upload and categorize clothing items.</w:t>
      </w:r>
      <w:r>
        <w:br/>
        <w:t>- Designed algorithm to match clothing colors &amp; categories for outfit recommendations.</w:t>
      </w:r>
      <w:r>
        <w:br/>
        <w:t xml:space="preserve">- Frontend: Vue.js &amp; React | Backend: Express.js, MongoDB </w:t>
      </w:r>
      <w:r>
        <w:br/>
        <w:t xml:space="preserve">- Integrated </w:t>
      </w:r>
      <w:proofErr w:type="spellStart"/>
      <w:r>
        <w:t>Ollama</w:t>
      </w:r>
      <w:proofErr w:type="spellEnd"/>
      <w:r>
        <w:t xml:space="preserve"> API (color recognition) &amp; Google Cloud Vision (categorization).</w:t>
      </w:r>
      <w:r>
        <w:br/>
      </w:r>
      <w:r>
        <w:br/>
      </w:r>
    </w:p>
    <w:p w14:paraId="76C4C43F" w14:textId="004CE34C" w:rsidR="00F0188F" w:rsidRDefault="00000000">
      <w:proofErr w:type="spellStart"/>
      <w:r>
        <w:rPr>
          <w:b/>
        </w:rPr>
        <w:lastRenderedPageBreak/>
        <w:t>EduXplore</w:t>
      </w:r>
      <w:proofErr w:type="spellEnd"/>
      <w:r>
        <w:rPr>
          <w:b/>
        </w:rPr>
        <w:t xml:space="preserve"> – Online Classes Booking Platform</w:t>
      </w:r>
      <w:r>
        <w:rPr>
          <w:b/>
        </w:rPr>
        <w:br/>
      </w:r>
      <w:r>
        <w:t>- Created a Vue.js frontend with RESTful Express backend.</w:t>
      </w:r>
      <w:r>
        <w:br/>
        <w:t>- Implemented filtering, sorting, cart functionality</w:t>
      </w:r>
      <w:r>
        <w:br/>
        <w:t>- Data stored in MongoDB.</w:t>
      </w:r>
      <w:r w:rsidR="0013683C">
        <w:t xml:space="preserve"> </w:t>
      </w:r>
    </w:p>
    <w:p w14:paraId="2AB33703" w14:textId="75A98D2F" w:rsidR="003A22A8" w:rsidRDefault="00F0188F">
      <w:r>
        <w:t>-</w:t>
      </w:r>
      <w:r w:rsidR="0013683C">
        <w:t>Frontend is launched on GitHub pages, and backend is deployed on AWS.</w:t>
      </w:r>
    </w:p>
    <w:p w14:paraId="385235A6" w14:textId="77777777" w:rsidR="003A22A8" w:rsidRDefault="003A22A8">
      <w:pPr>
        <w:pBdr>
          <w:bottom w:val="single" w:sz="6" w:space="1" w:color="auto"/>
        </w:pBdr>
        <w:spacing w:before="80" w:after="80"/>
      </w:pPr>
    </w:p>
    <w:p w14:paraId="44E0E6B0" w14:textId="77777777" w:rsidR="003A22A8" w:rsidRDefault="00000000">
      <w:r>
        <w:rPr>
          <w:b/>
          <w:sz w:val="26"/>
        </w:rPr>
        <w:t>Technical Skills</w:t>
      </w:r>
    </w:p>
    <w:p w14:paraId="02FECF6C" w14:textId="505CAF6B" w:rsidR="003A22A8" w:rsidRDefault="00000000">
      <w:r>
        <w:t xml:space="preserve">- </w:t>
      </w:r>
      <w:r w:rsidRPr="008733F8">
        <w:rPr>
          <w:b/>
          <w:bCs/>
        </w:rPr>
        <w:t>Languages:</w:t>
      </w:r>
      <w:r>
        <w:t xml:space="preserve"> JavaScript (ES6+), TypeScript (familiar), Java, Python, PHP, HTML5, CSS3</w:t>
      </w:r>
      <w:r>
        <w:br/>
        <w:t xml:space="preserve">- </w:t>
      </w:r>
      <w:r w:rsidRPr="008733F8">
        <w:rPr>
          <w:b/>
          <w:bCs/>
        </w:rPr>
        <w:t>Frontend:</w:t>
      </w:r>
      <w:r>
        <w:t xml:space="preserve"> React, Vue.js, Next.js (familiar), Tailwind CSS (familiar), Bootstrap</w:t>
      </w:r>
      <w:r>
        <w:br/>
        <w:t xml:space="preserve">- </w:t>
      </w:r>
      <w:r w:rsidRPr="008733F8">
        <w:rPr>
          <w:b/>
          <w:bCs/>
        </w:rPr>
        <w:t>Backend:</w:t>
      </w:r>
      <w:r>
        <w:t xml:space="preserve"> Node.js, Express.js, Laravel</w:t>
      </w:r>
      <w:r>
        <w:br/>
        <w:t xml:space="preserve">- </w:t>
      </w:r>
      <w:r w:rsidRPr="008733F8">
        <w:rPr>
          <w:b/>
          <w:bCs/>
        </w:rPr>
        <w:t>Databases:</w:t>
      </w:r>
      <w:r>
        <w:t xml:space="preserve"> MongoDB, MySQL</w:t>
      </w:r>
      <w:r>
        <w:br/>
        <w:t xml:space="preserve">- </w:t>
      </w:r>
      <w:r w:rsidRPr="008733F8">
        <w:rPr>
          <w:b/>
          <w:bCs/>
        </w:rPr>
        <w:t>Cloud &amp; Tools:</w:t>
      </w:r>
      <w:r>
        <w:t xml:space="preserve"> AWS (deployment, storage), Git/GitHub, Postman, VS Code</w:t>
      </w:r>
      <w:r>
        <w:br/>
        <w:t xml:space="preserve">- </w:t>
      </w:r>
      <w:r w:rsidRPr="008733F8">
        <w:rPr>
          <w:b/>
          <w:bCs/>
        </w:rPr>
        <w:t>Other:</w:t>
      </w:r>
      <w:r>
        <w:t xml:space="preserve"> REST APIs, Agile methodologies,</w:t>
      </w:r>
      <w:r w:rsidR="00F0188F">
        <w:t xml:space="preserve"> SDLC, </w:t>
      </w:r>
      <w:r>
        <w:t>Responsive Design</w:t>
      </w:r>
    </w:p>
    <w:p w14:paraId="046821C7" w14:textId="77777777" w:rsidR="003A22A8" w:rsidRDefault="003A22A8">
      <w:pPr>
        <w:pBdr>
          <w:bottom w:val="single" w:sz="6" w:space="1" w:color="auto"/>
        </w:pBdr>
        <w:spacing w:before="80" w:after="80"/>
      </w:pPr>
    </w:p>
    <w:p w14:paraId="29E483F9" w14:textId="77777777" w:rsidR="003A22A8" w:rsidRDefault="00000000">
      <w:r>
        <w:rPr>
          <w:b/>
          <w:sz w:val="26"/>
        </w:rPr>
        <w:t>Key Skills</w:t>
      </w:r>
    </w:p>
    <w:p w14:paraId="3EA7A62A" w14:textId="176A2D81" w:rsidR="003A22A8" w:rsidRDefault="00000000">
      <w:r>
        <w:t xml:space="preserve">- </w:t>
      </w:r>
      <w:r w:rsidRPr="008733F8">
        <w:rPr>
          <w:b/>
          <w:bCs/>
        </w:rPr>
        <w:t xml:space="preserve">Problem Solving: </w:t>
      </w:r>
      <w:r>
        <w:t>Designed algorithms for color-matching outfits and implemented full-stack features.</w:t>
      </w:r>
      <w:r>
        <w:br/>
        <w:t xml:space="preserve">- </w:t>
      </w:r>
      <w:r w:rsidRPr="008733F8">
        <w:rPr>
          <w:b/>
          <w:bCs/>
        </w:rPr>
        <w:t>Collaboration:</w:t>
      </w:r>
      <w:r>
        <w:t xml:space="preserve"> Worked in team projects at university and in a professional dev team environment.</w:t>
      </w:r>
      <w:r>
        <w:br/>
        <w:t xml:space="preserve">- </w:t>
      </w:r>
      <w:r w:rsidRPr="008733F8">
        <w:rPr>
          <w:b/>
          <w:bCs/>
        </w:rPr>
        <w:t>Adaptability:</w:t>
      </w:r>
      <w:r>
        <w:t xml:space="preserve"> </w:t>
      </w:r>
      <w:r w:rsidR="007F0880" w:rsidRPr="007F0880">
        <w:t>Quickly adapted to shifting frameworks, moving from PHP/Laravel to MERN/MEVN, and integrated APIs (</w:t>
      </w:r>
      <w:proofErr w:type="spellStart"/>
      <w:r w:rsidR="007F0880" w:rsidRPr="007F0880">
        <w:t>Ollama</w:t>
      </w:r>
      <w:proofErr w:type="spellEnd"/>
      <w:r w:rsidR="007F0880" w:rsidRPr="007F0880">
        <w:t xml:space="preserve"> &amp; Google Vision) within weeks</w:t>
      </w:r>
      <w:r>
        <w:br/>
        <w:t xml:space="preserve">- </w:t>
      </w:r>
      <w:r w:rsidRPr="008733F8">
        <w:rPr>
          <w:b/>
          <w:bCs/>
        </w:rPr>
        <w:t>Communication:</w:t>
      </w:r>
      <w:r>
        <w:t xml:space="preserve"> Experience collaborating with stakeholders, explaining technical concepts clearly.</w:t>
      </w:r>
    </w:p>
    <w:p w14:paraId="409E651F" w14:textId="77777777" w:rsidR="003A22A8" w:rsidRDefault="003A22A8">
      <w:pPr>
        <w:pBdr>
          <w:bottom w:val="single" w:sz="6" w:space="1" w:color="auto"/>
        </w:pBdr>
        <w:spacing w:before="80" w:after="80"/>
      </w:pPr>
    </w:p>
    <w:p w14:paraId="179A3FEA" w14:textId="77777777" w:rsidR="003A22A8" w:rsidRDefault="00000000">
      <w:r>
        <w:rPr>
          <w:b/>
          <w:sz w:val="26"/>
        </w:rPr>
        <w:t>Work Experience</w:t>
      </w:r>
    </w:p>
    <w:p w14:paraId="1392ABD5" w14:textId="379551C4" w:rsidR="003A22A8" w:rsidRDefault="00000000">
      <w:r>
        <w:rPr>
          <w:b/>
        </w:rPr>
        <w:t>Junior Developer</w:t>
      </w:r>
      <w:r>
        <w:rPr>
          <w:b/>
        </w:rPr>
        <w:br/>
      </w:r>
      <w:r>
        <w:t>Host Myanmar Software Solutions | Aug 2023 – May 2024</w:t>
      </w:r>
      <w:r>
        <w:br/>
        <w:t>- Developed websites using HTML, CSS, JavaScript, jQuery, Bootstrap.</w:t>
      </w:r>
      <w:r>
        <w:br/>
        <w:t>- Built CMS solutions with WordPress</w:t>
      </w:r>
      <w:r w:rsidR="00EF3810">
        <w:t xml:space="preserve"> and PHP </w:t>
      </w:r>
      <w:r>
        <w:t>and customized web apps with PHP &amp; Laravel.</w:t>
      </w:r>
      <w:r>
        <w:br/>
        <w:t>- Co</w:t>
      </w:r>
      <w:r w:rsidR="00F0188F">
        <w:t xml:space="preserve">llaborated with a team of developers and other stakeholders using Git, </w:t>
      </w:r>
      <w:proofErr w:type="gramStart"/>
      <w:r w:rsidR="00F0188F">
        <w:t>Jira</w:t>
      </w:r>
      <w:proofErr w:type="gramEnd"/>
      <w:r w:rsidR="00F0188F">
        <w:t xml:space="preserve"> and Agile practices. </w:t>
      </w:r>
      <w:r>
        <w:br/>
      </w:r>
      <w:r>
        <w:br/>
      </w:r>
      <w:r>
        <w:rPr>
          <w:b/>
        </w:rPr>
        <w:t>Sales Assistant (Part-Time)</w:t>
      </w:r>
      <w:r>
        <w:rPr>
          <w:b/>
        </w:rPr>
        <w:br/>
      </w:r>
      <w:r>
        <w:t>Stradivarius (Inditex Group), London | Oct 2024 – Present</w:t>
      </w:r>
    </w:p>
    <w:p w14:paraId="7CD6CA37" w14:textId="77777777" w:rsidR="003A22A8" w:rsidRDefault="003A22A8">
      <w:pPr>
        <w:pBdr>
          <w:bottom w:val="single" w:sz="6" w:space="1" w:color="auto"/>
        </w:pBdr>
        <w:spacing w:before="80" w:after="80"/>
      </w:pPr>
    </w:p>
    <w:p w14:paraId="3FDF0873" w14:textId="77777777" w:rsidR="008733F8" w:rsidRDefault="008733F8">
      <w:pPr>
        <w:rPr>
          <w:b/>
          <w:sz w:val="26"/>
        </w:rPr>
      </w:pPr>
    </w:p>
    <w:p w14:paraId="2FFC6D30" w14:textId="77777777" w:rsidR="008733F8" w:rsidRDefault="008733F8">
      <w:pPr>
        <w:rPr>
          <w:b/>
          <w:sz w:val="26"/>
        </w:rPr>
      </w:pPr>
    </w:p>
    <w:p w14:paraId="571896E4" w14:textId="6A53E81C" w:rsidR="003A22A8" w:rsidRDefault="00000000">
      <w:r>
        <w:rPr>
          <w:b/>
          <w:sz w:val="26"/>
        </w:rPr>
        <w:t>Extra-Curricular / Volunteering</w:t>
      </w:r>
    </w:p>
    <w:p w14:paraId="76A5FC83" w14:textId="3927A059" w:rsidR="003A22A8" w:rsidRDefault="00000000" w:rsidP="00F0188F">
      <w:r>
        <w:t xml:space="preserve">- Assistant </w:t>
      </w:r>
      <w:proofErr w:type="gramStart"/>
      <w:r>
        <w:t>Teacher</w:t>
      </w:r>
      <w:r w:rsidR="008220D5">
        <w:t>(</w:t>
      </w:r>
      <w:proofErr w:type="gramEnd"/>
      <w:r w:rsidR="008220D5">
        <w:t>3 months)</w:t>
      </w:r>
      <w:r>
        <w:t xml:space="preserve"> – Myanmar Academic Planet | 2022</w:t>
      </w:r>
      <w:r>
        <w:br/>
        <w:t xml:space="preserve">- Lay Counsellor </w:t>
      </w:r>
      <w:r w:rsidR="008220D5">
        <w:t>(6 months)</w:t>
      </w:r>
      <w:r>
        <w:t>– Talk With Me | 2022</w:t>
      </w:r>
    </w:p>
    <w:p w14:paraId="22EFDA8D" w14:textId="77777777" w:rsidR="008733F8" w:rsidRDefault="008733F8" w:rsidP="008733F8">
      <w:pPr>
        <w:pBdr>
          <w:bottom w:val="single" w:sz="6" w:space="1" w:color="auto"/>
        </w:pBdr>
        <w:spacing w:before="80" w:after="80"/>
      </w:pPr>
    </w:p>
    <w:p w14:paraId="28E96C31" w14:textId="77777777" w:rsidR="008733F8" w:rsidRDefault="008733F8" w:rsidP="008733F8">
      <w:pPr>
        <w:rPr>
          <w:b/>
          <w:sz w:val="26"/>
        </w:rPr>
      </w:pPr>
    </w:p>
    <w:p w14:paraId="1DE84F4C" w14:textId="10B8E54D" w:rsidR="008733F8" w:rsidRDefault="008733F8" w:rsidP="008733F8">
      <w:r>
        <w:rPr>
          <w:b/>
          <w:sz w:val="26"/>
        </w:rPr>
        <w:t>Reference</w:t>
      </w:r>
    </w:p>
    <w:p w14:paraId="1AB4BE29" w14:textId="034D82B3" w:rsidR="008733F8" w:rsidRDefault="008733F8" w:rsidP="00F0188F">
      <w:r>
        <w:t>Reference</w:t>
      </w:r>
      <w:r w:rsidR="007F0880">
        <w:t>s</w:t>
      </w:r>
      <w:r>
        <w:t xml:space="preserve"> available upon </w:t>
      </w:r>
      <w:proofErr w:type="gramStart"/>
      <w:r>
        <w:t>request</w:t>
      </w:r>
      <w:proofErr w:type="gramEnd"/>
    </w:p>
    <w:sectPr w:rsidR="00873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361954">
    <w:abstractNumId w:val="8"/>
  </w:num>
  <w:num w:numId="2" w16cid:durableId="652149720">
    <w:abstractNumId w:val="6"/>
  </w:num>
  <w:num w:numId="3" w16cid:durableId="1595361332">
    <w:abstractNumId w:val="5"/>
  </w:num>
  <w:num w:numId="4" w16cid:durableId="284431977">
    <w:abstractNumId w:val="4"/>
  </w:num>
  <w:num w:numId="5" w16cid:durableId="1575234345">
    <w:abstractNumId w:val="7"/>
  </w:num>
  <w:num w:numId="6" w16cid:durableId="1162503464">
    <w:abstractNumId w:val="3"/>
  </w:num>
  <w:num w:numId="7" w16cid:durableId="1948348588">
    <w:abstractNumId w:val="2"/>
  </w:num>
  <w:num w:numId="8" w16cid:durableId="500971114">
    <w:abstractNumId w:val="1"/>
  </w:num>
  <w:num w:numId="9" w16cid:durableId="104714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83C"/>
    <w:rsid w:val="0015074B"/>
    <w:rsid w:val="0029639D"/>
    <w:rsid w:val="00326F90"/>
    <w:rsid w:val="003A22A8"/>
    <w:rsid w:val="00404463"/>
    <w:rsid w:val="00692158"/>
    <w:rsid w:val="007F0880"/>
    <w:rsid w:val="008220D5"/>
    <w:rsid w:val="008733F8"/>
    <w:rsid w:val="008F0394"/>
    <w:rsid w:val="00AA1D8D"/>
    <w:rsid w:val="00B13F92"/>
    <w:rsid w:val="00B47730"/>
    <w:rsid w:val="00C246D1"/>
    <w:rsid w:val="00CB0664"/>
    <w:rsid w:val="00D3122E"/>
    <w:rsid w:val="00EA23D4"/>
    <w:rsid w:val="00EF3810"/>
    <w:rsid w:val="00F01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50CAB"/>
  <w14:defaultImageDpi w14:val="300"/>
  <w15:docId w15:val="{8EDD64DF-1FDE-4084-BF53-646B2267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Moe Zune Thway</cp:lastModifiedBy>
  <cp:revision>12</cp:revision>
  <dcterms:created xsi:type="dcterms:W3CDTF">2025-08-19T17:42:00Z</dcterms:created>
  <dcterms:modified xsi:type="dcterms:W3CDTF">2025-12-15T23:05:00Z</dcterms:modified>
  <cp:category/>
</cp:coreProperties>
</file>